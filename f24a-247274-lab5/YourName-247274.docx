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315C72"/>
          <w:sz w:val="24"/>
        </w:rPr>
        <w:t>LAB 05</w:t>
      </w:r>
    </w:p>
    <w:p>
      <w:pPr>
        <w:pStyle w:val="Title"/>
        <w:jc w:val="center"/>
      </w:pPr>
      <w:r>
        <w:t>The DOM and a Form</w:t>
      </w:r>
    </w:p>
    <w:p>
      <w:pPr>
        <w:jc w:val="center"/>
      </w:pPr>
      <w:r>
        <w:rPr>
          <w:b/>
          <w:sz w:val="32"/>
        </w:rPr>
        <w:t>Project 1 — The Seats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Student Name</w:t>
            </w:r>
          </w:p>
        </w:tc>
        <w:tc>
          <w:tcPr>
            <w:tcW w:type="dxa" w:w="4968"/>
          </w:tcPr>
          <w:p>
            <w:r>
              <w:t>[Enter your name]</w:t>
            </w:r>
          </w:p>
        </w:tc>
      </w:tr>
      <w:tr>
        <w:tc>
          <w:tcPr>
            <w:tcW w:type="dxa" w:w="4968"/>
          </w:tcPr>
          <w:p>
            <w:r>
              <w:t>Roll Number</w:t>
            </w:r>
          </w:p>
        </w:tc>
        <w:tc>
          <w:tcPr>
            <w:tcW w:type="dxa" w:w="4968"/>
          </w:tcPr>
          <w:p>
            <w:r>
              <w:t>247274</w:t>
            </w:r>
          </w:p>
        </w:tc>
      </w:tr>
      <w:tr>
        <w:tc>
          <w:tcPr>
            <w:tcW w:type="dxa" w:w="4968"/>
          </w:tcPr>
          <w:p>
            <w:r>
              <w:t>Class / Section</w:t>
            </w:r>
          </w:p>
        </w:tc>
        <w:tc>
          <w:tcPr>
            <w:tcW w:type="dxa" w:w="4968"/>
          </w:tcPr>
          <w:p>
            <w:r>
              <w:t>BSCS-F24-A</w:t>
            </w:r>
          </w:p>
        </w:tc>
      </w:tr>
      <w:tr>
        <w:tc>
          <w:tcPr>
            <w:tcW w:type="dxa" w:w="4968"/>
          </w:tcPr>
          <w:p>
            <w:r>
              <w:t>Assigned Project</w:t>
            </w:r>
          </w:p>
        </w:tc>
        <w:tc>
          <w:tcPr>
            <w:tcW w:type="dxa" w:w="4968"/>
          </w:tcPr>
          <w:p>
            <w:r>
              <w:t>1 — The Seats</w:t>
            </w:r>
          </w:p>
        </w:tc>
      </w:tr>
      <w:tr>
        <w:tc>
          <w:tcPr>
            <w:tcW w:type="dxa" w:w="4968"/>
          </w:tcPr>
          <w:p>
            <w:r>
              <w:t>Main File</w:t>
            </w:r>
          </w:p>
        </w:tc>
        <w:tc>
          <w:tcPr>
            <w:tcW w:type="dxa" w:w="4968"/>
          </w:tcPr>
          <w:p>
            <w:r>
              <w:t>seats.html</w:t>
            </w:r>
          </w:p>
        </w:tc>
      </w:tr>
    </w:tbl>
    <w:p>
      <w:pPr>
        <w:pStyle w:val="Heading1"/>
      </w:pPr>
      <w:r>
        <w:t>Work Completed</w:t>
      </w:r>
    </w:p>
    <w:p>
      <w:pPr>
        <w:pStyle w:val="ListBullet"/>
      </w:pPr>
      <w:r>
        <w:t>Created the seats.html page with eight seat buttons.</w:t>
      </w:r>
    </w:p>
    <w:p>
      <w:pPr>
        <w:pStyle w:val="ListBullet"/>
      </w:pPr>
      <w:r>
        <w:t>Added a delegated click listener on the hall.</w:t>
      </w:r>
    </w:p>
    <w:p>
      <w:pPr>
        <w:pStyle w:val="ListBullet"/>
      </w:pPr>
      <w:r>
        <w:t>Implemented block seat allocation and free-seat counting.</w:t>
      </w:r>
    </w:p>
    <w:p>
      <w:pPr>
        <w:pStyle w:val="ListBullet"/>
      </w:pPr>
      <w:r>
        <w:t>Added validation for an invalid seat count.</w:t>
      </w:r>
    </w:p>
    <w:p>
      <w:pPr>
        <w:pStyle w:val="ListBullet"/>
      </w:pPr>
      <w:r>
        <w:t>Implemented freeing one occupied seat when clicked.</w:t>
      </w:r>
    </w:p>
    <w:p>
      <w:pPr>
        <w:pStyle w:val="ListBullet"/>
      </w:pPr>
      <w:r>
        <w:t>Tested the initial state and the examples from the lab instructions.</w:t>
      </w:r>
    </w:p>
    <w:p>
      <w:pPr>
        <w:pStyle w:val="Heading1"/>
      </w:pPr>
      <w:r>
        <w:t>Project Screenshot</w:t>
      </w:r>
    </w:p>
    <w:p>
      <w:pPr>
        <w:spacing w:after="160"/>
      </w:pPr>
      <w:r>
        <w:t>Replace the box below with a screenshot of your running page. Show a successful test (for example, Ali occupying seats 1–3 and Free seats showing 5).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vAlign w:val="center"/>
          </w:tcPr>
          <w:p>
            <w:pPr>
              <w:jc w:val="center"/>
            </w:pPr>
            <w:r>
              <w:rPr>
                <w:i/>
                <w:color w:val="64737D"/>
                <w:sz w:val="22"/>
              </w:rPr>
              <w:t>[ INSERT YOUR REAL BROWSER SCREENSHOT HERE ]</w:t>
              <w:br/>
              <w:br/>
              <w:t>Take a screenshot after testing seats.html, then remove this placeholder and insert the image.</w:t>
            </w:r>
          </w:p>
        </w:tc>
      </w:tr>
    </w:tbl>
    <w:p/>
    <w:p>
      <w:r>
        <w:rPr>
          <w:i/>
        </w:rPr>
        <w:t>Submission reminder: set the correct place name and colour for last digit 4 using the teacher’s digit table, add your real screenshot, and save this document as YourName-247274.docx.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15C72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315C72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